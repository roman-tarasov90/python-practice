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Учебный план Python → AI</w:t>
        <w:br/>
      </w:r>
      <w:r>
        <w:rPr>
          <w:sz w:val="22"/>
        </w:rPr>
        <w:t>Версия 1.1 — Junior Core / AI / Production</w:t>
      </w:r>
    </w:p>
    <w:p>
      <w:r>
        <w:rPr>
          <w:b/>
        </w:rPr>
        <w:t xml:space="preserve">Цель. </w:t>
      </w:r>
      <w:r>
        <w:t>Довести обучение от уже сформированной базы Python до уровня, на котором можно самостоятельно создавать небольшие Python-приложения, работать с API и базами данных, писать тесты и backend, а затем перейти к разработке AI-приложений.</w:t>
      </w:r>
    </w:p>
    <w:p>
      <w:r>
        <w:rPr>
          <w:b/>
        </w:rPr>
        <w:t xml:space="preserve">Граница учебного плана. </w:t>
      </w:r>
      <w:r>
        <w:t>Рабочие проекты пользователя — BAS, банковские операции, «Первичка Bot» и другие задачи для работы — НЕ входят в этот план. Учебные проекты выбираются отдельно.</w:t>
      </w:r>
    </w:p>
    <w:p>
      <w:pPr>
        <w:pStyle w:val="Heading1"/>
      </w:pPr>
      <w:r>
        <w:t>1. Принципы обучения</w:t>
      </w:r>
    </w:p>
    <w:p>
      <w:pPr>
        <w:pStyle w:val="ListBullet"/>
      </w:pPr>
      <w:r>
        <w:t>Одна основная тема за раз: короткая теория → практическая задача → code review.</w:t>
      </w:r>
    </w:p>
    <w:p>
      <w:pPr>
        <w:pStyle w:val="ListBullet"/>
      </w:pPr>
      <w:r>
        <w:t>Не заучиваем синтаксис целиком. Цель — понимать концепцию, уметь применить её и восстановить синтаксис.</w:t>
      </w:r>
    </w:p>
    <w:p>
      <w:pPr>
        <w:pStyle w:val="ListBullet"/>
      </w:pPr>
      <w:r>
        <w:t>После нескольких тем — учебный проект. Старые темы возвращаются внутри новых задач.</w:t>
      </w:r>
    </w:p>
    <w:p>
      <w:pPr>
        <w:pStyle w:val="ListBullet"/>
      </w:pPr>
      <w:r>
        <w:t>Новые библиотеки изучаются тогда, когда они нужны проекту.</w:t>
      </w:r>
    </w:p>
    <w:p>
      <w:pPr>
        <w:pStyle w:val="ListBullet"/>
      </w:pPr>
      <w:r>
        <w:t>Не перескакиваем между проектами без причины: каждый учебный проект доводим до рабочего MVP.</w:t>
      </w:r>
    </w:p>
    <w:p>
      <w:pPr>
        <w:pStyle w:val="ListBullet"/>
      </w:pPr>
      <w:r>
        <w:t>Периодически делаем задачи на ранее пройденные темы, чтобы закреплять активным вспоминанием.</w:t>
      </w:r>
    </w:p>
    <w:p>
      <w:pPr>
        <w:pStyle w:val="ListBullet"/>
      </w:pPr>
      <w:r>
        <w:t>План — дорожная карта, а не жёсткий календарь. После крупных этапов его можно пересматривать.</w:t>
      </w:r>
    </w:p>
    <w:p>
      <w:pPr>
        <w:pStyle w:val="Heading1"/>
      </w:pPr>
      <w:r>
        <w:t>2. Уже пройдено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Блок</w:t>
            </w:r>
          </w:p>
        </w:tc>
        <w:tc>
          <w:tcPr>
            <w:tcW w:type="dxa" w:w="4320"/>
          </w:tcPr>
          <w:p>
            <w:r>
              <w:t>Пройдено</w:t>
            </w:r>
          </w:p>
        </w:tc>
      </w:tr>
      <w:tr>
        <w:tc>
          <w:tcPr>
            <w:tcW w:type="dxa" w:w="4320"/>
          </w:tcPr>
          <w:p>
            <w:r>
              <w:t>Python Core</w:t>
            </w:r>
          </w:p>
        </w:tc>
        <w:tc>
          <w:tcPr>
            <w:tcW w:type="dxa" w:w="4320"/>
          </w:tcPr>
          <w:p>
            <w:r>
              <w:t>функции, условия, циклы, списки, словари, comprehensions</w:t>
            </w:r>
          </w:p>
        </w:tc>
      </w:tr>
      <w:tr>
        <w:tc>
          <w:tcPr>
            <w:tcW w:type="dxa" w:w="4320"/>
          </w:tcPr>
          <w:p>
            <w:r>
              <w:t>Файлы и данные</w:t>
            </w:r>
          </w:p>
        </w:tc>
        <w:tc>
          <w:tcPr>
            <w:tcW w:type="dxa" w:w="4320"/>
          </w:tcPr>
          <w:p>
            <w:r>
              <w:t>pathlib, текстовые файлы, JSON, CSV, csv.reader, csv.DictReader</w:t>
            </w:r>
          </w:p>
        </w:tc>
      </w:tr>
      <w:tr>
        <w:tc>
          <w:tcPr>
            <w:tcW w:type="dxa" w:w="4320"/>
          </w:tcPr>
          <w:p>
            <w:r>
              <w:t>ООП</w:t>
            </w:r>
          </w:p>
        </w:tc>
        <w:tc>
          <w:tcPr>
            <w:tcW w:type="dxa" w:w="4320"/>
          </w:tcPr>
          <w:p>
            <w:r>
              <w:t>классы, объекты, методы, наследование, super(), overriding, полиморфизм, композиция</w:t>
            </w:r>
          </w:p>
        </w:tc>
      </w:tr>
      <w:tr>
        <w:tc>
          <w:tcPr>
            <w:tcW w:type="dxa" w:w="4320"/>
          </w:tcPr>
          <w:p>
            <w:r>
              <w:t>ООП — продвинутые части</w:t>
            </w:r>
          </w:p>
        </w:tc>
        <w:tc>
          <w:tcPr>
            <w:tcW w:type="dxa" w:w="4320"/>
          </w:tcPr>
          <w:p>
            <w:r>
              <w:t>@property/setter, classmethod, staticmethod, raise/try/except, ABC/abstractmethod</w:t>
            </w:r>
          </w:p>
        </w:tc>
      </w:tr>
      <w:tr>
        <w:tc>
          <w:tcPr>
            <w:tcW w:type="dxa" w:w="4320"/>
          </w:tcPr>
          <w:p>
            <w:r>
              <w:t>Дополнительные возможности</w:t>
            </w:r>
          </w:p>
        </w:tc>
        <w:tc>
          <w:tcPr>
            <w:tcW w:type="dxa" w:w="4320"/>
          </w:tcPr>
          <w:p>
            <w:r>
              <w:t>итераторы, генераторы, контекстные менеджеры, декораторы</w:t>
            </w:r>
          </w:p>
        </w:tc>
      </w:tr>
      <w:tr>
        <w:tc>
          <w:tcPr>
            <w:tcW w:type="dxa" w:w="4320"/>
          </w:tcPr>
          <w:p>
            <w:r>
              <w:t>Dataclasses</w:t>
            </w:r>
          </w:p>
        </w:tc>
        <w:tc>
          <w:tcPr>
            <w:tcW w:type="dxa" w:w="4320"/>
          </w:tcPr>
          <w:p>
            <w:r>
              <w:t>@dataclass, field/default_factory, __post_init__, init=False</w:t>
            </w:r>
          </w:p>
        </w:tc>
      </w:tr>
      <w:tr>
        <w:tc>
          <w:tcPr>
            <w:tcW w:type="dxa" w:w="4320"/>
          </w:tcPr>
          <w:p>
            <w:r>
              <w:t>Pattern matching</w:t>
            </w:r>
          </w:p>
        </w:tc>
        <w:tc>
          <w:tcPr>
            <w:tcW w:type="dxa" w:w="4320"/>
          </w:tcPr>
          <w:p>
            <w:r>
              <w:t>match/case, guards, OR patterns, dict/tuple patterns</w:t>
            </w:r>
          </w:p>
        </w:tc>
      </w:tr>
      <w:tr>
        <w:tc>
          <w:tcPr>
            <w:tcW w:type="dxa" w:w="4320"/>
          </w:tcPr>
          <w:p>
            <w:r>
              <w:t>Type hints</w:t>
            </w:r>
          </w:p>
        </w:tc>
        <w:tc>
          <w:tcPr>
            <w:tcW w:type="dxa" w:w="4320"/>
          </w:tcPr>
          <w:p>
            <w:r>
              <w:t>базовые аннотации, None/union, коллекции, TypedDict, Literal, type aliases</w:t>
            </w:r>
          </w:p>
        </w:tc>
      </w:tr>
      <w:tr>
        <w:tc>
          <w:tcPr>
            <w:tcW w:type="dxa" w:w="4320"/>
          </w:tcPr>
          <w:p>
            <w:r>
              <w:t>Typing</w:t>
            </w:r>
          </w:p>
        </w:tc>
        <w:tc>
          <w:tcPr>
            <w:tcW w:type="dxa" w:w="4320"/>
          </w:tcPr>
          <w:p>
            <w:r>
              <w:t>TypeVar/Generics, Callable</w:t>
            </w:r>
          </w:p>
        </w:tc>
      </w:tr>
      <w:tr>
        <w:tc>
          <w:tcPr>
            <w:tcW w:type="dxa" w:w="4320"/>
          </w:tcPr>
          <w:p>
            <w:r>
              <w:t>Enum</w:t>
            </w:r>
          </w:p>
        </w:tc>
        <w:tc>
          <w:tcPr>
            <w:tcW w:type="dxa" w:w="4320"/>
          </w:tcPr>
          <w:p>
            <w:r>
              <w:t>создание Enum, .value, type hints, match/case, value → Enum, обработка ValueError</w:t>
            </w:r>
          </w:p>
        </w:tc>
      </w:tr>
      <w:tr>
        <w:tc>
          <w:tcPr>
            <w:tcW w:type="dxa" w:w="4320"/>
          </w:tcPr>
          <w:p>
            <w:r>
              <w:t>Инструменты</w:t>
            </w:r>
          </w:p>
        </w:tc>
        <w:tc>
          <w:tcPr>
            <w:tcW w:type="dxa" w:w="4320"/>
          </w:tcPr>
          <w:p>
            <w:r>
              <w:t>VS Code + Pylance, Type Checking Mode = Basic</w:t>
            </w:r>
          </w:p>
        </w:tc>
      </w:tr>
    </w:tbl>
    <w:p>
      <w:pPr>
        <w:pStyle w:val="Heading1"/>
      </w:pPr>
      <w:r>
        <w:t>3. Roadmap: Junior Core</w:t>
      </w:r>
    </w:p>
    <w:p>
      <w:r>
        <w:t>Главная задача этого блока — не просто знать Python, а уметь собрать, проверить, отладить и запустить нормальное небольшое приложение.</w:t>
      </w:r>
    </w:p>
    <w:p>
      <w:pPr>
        <w:pStyle w:val="Heading2"/>
      </w:pPr>
      <w:r>
        <w:t>3.1. Проектная среда и профессиональный workflow</w:t>
      </w:r>
    </w:p>
    <w:p>
      <w:pPr>
        <w:pStyle w:val="ListBullet"/>
      </w:pPr>
      <w:r>
        <w:t>venv и управление окружением</w:t>
      </w:r>
    </w:p>
    <w:p>
      <w:pPr>
        <w:pStyle w:val="ListBullet"/>
      </w:pPr>
      <w:r>
        <w:t>pip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pyproject.toml и современная структура Python-проекта</w:t>
      </w:r>
    </w:p>
    <w:p>
      <w:pPr>
        <w:pStyle w:val="ListBullet"/>
      </w:pPr>
      <w:r>
        <w:t>пакеты и импорты</w:t>
      </w:r>
    </w:p>
    <w:p>
      <w:pPr>
        <w:pStyle w:val="ListBullet"/>
      </w:pPr>
      <w:r>
        <w:t>переменные окружения и конфигурация</w:t>
      </w:r>
    </w:p>
    <w:p>
      <w:pPr>
        <w:pStyle w:val="ListBullet"/>
      </w:pPr>
      <w:r>
        <w:t>Git: clone, status, add, commit, push, pull</w:t>
      </w:r>
    </w:p>
    <w:p>
      <w:pPr>
        <w:pStyle w:val="ListBullet"/>
      </w:pPr>
      <w:r>
        <w:t>ветки, merge, понимание rebase</w:t>
      </w:r>
    </w:p>
    <w:p>
      <w:pPr>
        <w:pStyle w:val="ListBullet"/>
      </w:pPr>
      <w:r>
        <w:t>конфликты и их разрешение</w:t>
      </w:r>
    </w:p>
    <w:p>
      <w:pPr>
        <w:pStyle w:val="ListBullet"/>
      </w:pPr>
      <w:r>
        <w:t>.gitignore</w:t>
      </w:r>
    </w:p>
    <w:p>
      <w:pPr>
        <w:pStyle w:val="ListBullet"/>
      </w:pPr>
      <w:r>
        <w:t>GitHub и Pull Request</w:t>
      </w:r>
    </w:p>
    <w:p>
      <w:r>
        <w:rPr>
          <w:b/>
        </w:rPr>
        <w:t xml:space="preserve">Практика/проект: </w:t>
      </w:r>
      <w:r>
        <w:t>Учебный проект №1: небольшое многомодульное консольное приложение, которое доводим до нормального репозитория.</w:t>
      </w:r>
    </w:p>
    <w:p>
      <w:pPr>
        <w:pStyle w:val="Heading2"/>
      </w:pPr>
      <w:r>
        <w:t>3.2. Debugging и качество кода</w:t>
      </w:r>
    </w:p>
    <w:p>
      <w:pPr>
        <w:pStyle w:val="ListBullet"/>
      </w:pPr>
      <w:r>
        <w:t>traceback и чтение ошибок</w:t>
      </w:r>
    </w:p>
    <w:p>
      <w:pPr>
        <w:pStyle w:val="ListBullet"/>
      </w:pPr>
      <w:r>
        <w:t>debugger в VS Code</w:t>
      </w:r>
    </w:p>
    <w:p>
      <w:pPr>
        <w:pStyle w:val="ListBullet"/>
      </w:pPr>
      <w:r>
        <w:t>logging</w:t>
      </w:r>
    </w:p>
    <w:p>
      <w:pPr>
        <w:pStyle w:val="ListBullet"/>
      </w:pPr>
      <w:r>
        <w:t>уровни логирования</w:t>
      </w:r>
    </w:p>
    <w:p>
      <w:pPr>
        <w:pStyle w:val="ListBullet"/>
      </w:pPr>
      <w:r>
        <w:t>assert</w:t>
      </w:r>
    </w:p>
    <w:p>
      <w:pPr>
        <w:pStyle w:val="ListBullet"/>
      </w:pPr>
      <w:r>
        <w:t>осознанная обработка исключений</w:t>
      </w:r>
    </w:p>
    <w:p>
      <w:pPr>
        <w:pStyle w:val="ListBullet"/>
      </w:pPr>
      <w:r>
        <w:t>базовые принципы читаемого кода</w:t>
      </w:r>
    </w:p>
    <w:p>
      <w:pPr>
        <w:pStyle w:val="ListBullet"/>
      </w:pPr>
      <w:r>
        <w:t>pytest</w:t>
      </w:r>
    </w:p>
    <w:p>
      <w:pPr>
        <w:pStyle w:val="ListBullet"/>
      </w:pPr>
      <w:r>
        <w:t>unit tests</w:t>
      </w:r>
    </w:p>
    <w:p>
      <w:pPr>
        <w:pStyle w:val="ListBullet"/>
      </w:pPr>
      <w:r>
        <w:t>fixtures</w:t>
      </w:r>
    </w:p>
    <w:p>
      <w:pPr>
        <w:pStyle w:val="ListBullet"/>
      </w:pPr>
      <w:r>
        <w:t>mock</w:t>
      </w:r>
    </w:p>
    <w:p>
      <w:pPr>
        <w:pStyle w:val="ListBullet"/>
      </w:pPr>
      <w:r>
        <w:t>базовое понимание integration tests</w:t>
      </w:r>
    </w:p>
    <w:p>
      <w:r>
        <w:rPr>
          <w:b/>
        </w:rPr>
        <w:t xml:space="preserve">Практика/проект: </w:t>
      </w:r>
      <w:r>
        <w:t>В существующий учебный проект добавляем логирование и тесты.</w:t>
      </w:r>
    </w:p>
    <w:p>
      <w:pPr>
        <w:pStyle w:val="Heading2"/>
      </w:pPr>
      <w:r>
        <w:t>3.3. HTTP и API</w:t>
      </w:r>
    </w:p>
    <w:p>
      <w:pPr>
        <w:pStyle w:val="ListBullet"/>
      </w:pPr>
      <w:r>
        <w:t>HTTP: клиент, сервер, request, response</w:t>
      </w:r>
    </w:p>
    <w:p>
      <w:pPr>
        <w:pStyle w:val="ListBullet"/>
      </w:pPr>
      <w:r>
        <w:t>GET, POST, PUT, PATCH, DELETE</w:t>
      </w:r>
    </w:p>
    <w:p>
      <w:pPr>
        <w:pStyle w:val="ListBullet"/>
      </w:pPr>
      <w:r>
        <w:t>status codes: 2xx, 4xx, 5xx</w:t>
      </w:r>
    </w:p>
    <w:p>
      <w:pPr>
        <w:pStyle w:val="ListBullet"/>
      </w:pPr>
      <w:r>
        <w:t>headers</w:t>
      </w:r>
    </w:p>
    <w:p>
      <w:pPr>
        <w:pStyle w:val="ListBullet"/>
      </w:pPr>
      <w:r>
        <w:t>query/path parameters</w:t>
      </w:r>
    </w:p>
    <w:p>
      <w:pPr>
        <w:pStyle w:val="ListBullet"/>
      </w:pPr>
      <w:r>
        <w:t>request body и JSON</w:t>
      </w:r>
    </w:p>
    <w:p>
      <w:pPr>
        <w:pStyle w:val="ListBullet"/>
      </w:pPr>
      <w:r>
        <w:t>requests/httpx</w:t>
      </w:r>
    </w:p>
    <w:p>
      <w:pPr>
        <w:pStyle w:val="ListBullet"/>
      </w:pPr>
      <w:r>
        <w:t>таймауты</w:t>
      </w:r>
    </w:p>
    <w:p>
      <w:pPr>
        <w:pStyle w:val="ListBullet"/>
      </w:pPr>
      <w:r>
        <w:t>обработка ошибок</w:t>
      </w:r>
    </w:p>
    <w:p>
      <w:pPr>
        <w:pStyle w:val="ListBullet"/>
      </w:pPr>
      <w:r>
        <w:t>retry и rate limits</w:t>
      </w:r>
    </w:p>
    <w:p>
      <w:pPr>
        <w:pStyle w:val="ListBullet"/>
      </w:pPr>
      <w:r>
        <w:t>API authentication на базовом уровне</w:t>
      </w:r>
    </w:p>
    <w:p>
      <w:r>
        <w:rPr>
          <w:b/>
        </w:rPr>
        <w:t xml:space="preserve">Практика/проект: </w:t>
      </w:r>
      <w:r>
        <w:t>Учебный проект №2: клиент публичного API, который получает данные, обрабатывает их и строит отчёт.</w:t>
      </w:r>
    </w:p>
    <w:p>
      <w:pPr>
        <w:pStyle w:val="Heading2"/>
      </w:pPr>
      <w:r>
        <w:t>3.4. SQL и базы данных</w:t>
      </w:r>
    </w:p>
    <w:p>
      <w:pPr>
        <w:pStyle w:val="ListBullet"/>
      </w:pPr>
      <w:r>
        <w:t>реляционная модель</w:t>
      </w:r>
    </w:p>
    <w:p>
      <w:pPr>
        <w:pStyle w:val="ListBullet"/>
      </w:pPr>
      <w:r>
        <w:t>таблицы, строки, столбцы</w:t>
      </w:r>
    </w:p>
    <w:p>
      <w:pPr>
        <w:pStyle w:val="ListBullet"/>
      </w:pPr>
      <w:r>
        <w:t>PRIMARY KEY / FOREIGN KEY</w:t>
      </w:r>
    </w:p>
    <w:p>
      <w:pPr>
        <w:pStyle w:val="ListBullet"/>
      </w:pPr>
      <w:r>
        <w:t>CRUD</w:t>
      </w:r>
    </w:p>
    <w:p>
      <w:pPr>
        <w:pStyle w:val="ListBullet"/>
      </w:pPr>
      <w:r>
        <w:t>SELECT, WHERE, ORDER BY</w:t>
      </w:r>
    </w:p>
    <w:p>
      <w:pPr>
        <w:pStyle w:val="ListBullet"/>
      </w:pPr>
      <w:r>
        <w:t>JOIN</w:t>
      </w:r>
    </w:p>
    <w:p>
      <w:pPr>
        <w:pStyle w:val="ListBullet"/>
      </w:pPr>
      <w:r>
        <w:t>GROUP BY и агрегаты</w:t>
      </w:r>
    </w:p>
    <w:p>
      <w:pPr>
        <w:pStyle w:val="ListBullet"/>
      </w:pPr>
      <w:r>
        <w:t>INSERT / UPDATE / DELETE</w:t>
      </w:r>
    </w:p>
    <w:p>
      <w:pPr>
        <w:pStyle w:val="ListBullet"/>
      </w:pPr>
      <w:r>
        <w:t>индексы на базовом уровне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SQLite</w:t>
      </w:r>
    </w:p>
    <w:p>
      <w:pPr>
        <w:pStyle w:val="ListBullet"/>
      </w:pPr>
      <w:r>
        <w:t>PostgreSQL</w:t>
      </w:r>
    </w:p>
    <w:p>
      <w:pPr>
        <w:pStyle w:val="ListBullet"/>
      </w:pPr>
      <w:r>
        <w:t>ORM и SQLAlchemy</w:t>
      </w:r>
    </w:p>
    <w:p>
      <w:r>
        <w:rPr>
          <w:b/>
        </w:rPr>
        <w:t xml:space="preserve">Практика/проект: </w:t>
      </w:r>
      <w:r>
        <w:t>Учебный проект №3: небольшая прикладная система с SQLite, затем переносом на PostgreSQL/SQLAlchemy.</w:t>
      </w:r>
    </w:p>
    <w:p>
      <w:pPr>
        <w:pStyle w:val="Heading2"/>
      </w:pPr>
      <w:r>
        <w:t>3.5. Данные и документы</w:t>
      </w:r>
    </w:p>
    <w:p>
      <w:pPr>
        <w:pStyle w:val="ListBullet"/>
      </w:pPr>
      <w:r>
        <w:t>openpyxl — закрепление и более сложные операции</w:t>
      </w:r>
    </w:p>
    <w:p>
      <w:pPr>
        <w:pStyle w:val="ListBullet"/>
      </w:pPr>
      <w:r>
        <w:t>PDF: извлечение текста</w:t>
      </w:r>
    </w:p>
    <w:p>
      <w:pPr>
        <w:pStyle w:val="ListBullet"/>
      </w:pPr>
      <w:r>
        <w:t>изображения и базовая обработка</w:t>
      </w:r>
    </w:p>
    <w:p>
      <w:pPr>
        <w:pStyle w:val="ListBullet"/>
      </w:pPr>
      <w:r>
        <w:t>OCR как готовый инструмент</w:t>
      </w:r>
    </w:p>
    <w:p>
      <w:pPr>
        <w:pStyle w:val="ListBullet"/>
      </w:pPr>
      <w:r>
        <w:t>валидация извлечённых данных</w:t>
      </w:r>
    </w:p>
    <w:p>
      <w:pPr>
        <w:pStyle w:val="ListBullet"/>
      </w:pPr>
      <w:r>
        <w:t>JSON/CSV/Excel export</w:t>
      </w:r>
    </w:p>
    <w:p>
      <w:r>
        <w:rPr>
          <w:b/>
        </w:rPr>
        <w:t xml:space="preserve">Практика/проект: </w:t>
      </w:r>
      <w:r>
        <w:t>Учебный проект №4: документ → извлечение → валидация → структурированные данные → экспорт.</w:t>
      </w:r>
    </w:p>
    <w:p>
      <w:pPr>
        <w:pStyle w:val="Heading2"/>
      </w:pPr>
      <w:r>
        <w:t>3.6. Backend</w:t>
      </w:r>
    </w:p>
    <w:p>
      <w:pPr>
        <w:pStyle w:val="ListBullet"/>
      </w:pPr>
      <w:r>
        <w:t>FastAPI</w:t>
      </w:r>
    </w:p>
    <w:p>
      <w:pPr>
        <w:pStyle w:val="ListBullet"/>
      </w:pPr>
      <w:r>
        <w:t>routes/endpoints</w:t>
      </w:r>
    </w:p>
    <w:p>
      <w:pPr>
        <w:pStyle w:val="ListBullet"/>
      </w:pPr>
      <w:r>
        <w:t>request/response</w:t>
      </w:r>
    </w:p>
    <w:p>
      <w:pPr>
        <w:pStyle w:val="ListBullet"/>
      </w:pPr>
      <w:r>
        <w:t>Pydantic</w:t>
      </w:r>
    </w:p>
    <w:p>
      <w:pPr>
        <w:pStyle w:val="ListBullet"/>
      </w:pPr>
      <w:r>
        <w:t>валидация данных</w:t>
      </w:r>
    </w:p>
    <w:p>
      <w:pPr>
        <w:pStyle w:val="ListBullet"/>
      </w:pPr>
      <w:r>
        <w:t>HTTP errors</w:t>
      </w:r>
    </w:p>
    <w:p>
      <w:pPr>
        <w:pStyle w:val="ListBullet"/>
      </w:pPr>
      <w:r>
        <w:t>OpenAPI/Swagger</w:t>
      </w:r>
    </w:p>
    <w:p>
      <w:pPr>
        <w:pStyle w:val="ListBullet"/>
      </w:pPr>
      <w:r>
        <w:t>dependency injection на практическом уровне</w:t>
      </w:r>
    </w:p>
    <w:p>
      <w:pPr>
        <w:pStyle w:val="ListBullet"/>
      </w:pPr>
      <w:r>
        <w:t>подключение БД</w:t>
      </w:r>
    </w:p>
    <w:p>
      <w:pPr>
        <w:pStyle w:val="ListBullet"/>
      </w:pPr>
      <w:r>
        <w:t>CRUD API</w:t>
      </w:r>
    </w:p>
    <w:p>
      <w:r>
        <w:rPr>
          <w:b/>
        </w:rPr>
        <w:t xml:space="preserve">Практика/проект: </w:t>
      </w:r>
      <w:r>
        <w:t>Учебный проект №5: собственный REST API с FastAPI, Pydantic и БД.</w:t>
      </w:r>
    </w:p>
    <w:p>
      <w:pPr>
        <w:pStyle w:val="Heading2"/>
      </w:pPr>
      <w:r>
        <w:t>3.7. Async Python</w:t>
      </w:r>
    </w:p>
    <w:p>
      <w:pPr>
        <w:pStyle w:val="ListBullet"/>
      </w:pPr>
      <w:r>
        <w:t>async / await</w:t>
      </w:r>
    </w:p>
    <w:p>
      <w:pPr>
        <w:pStyle w:val="ListBullet"/>
      </w:pPr>
      <w:r>
        <w:t>asyncio</w:t>
      </w:r>
    </w:p>
    <w:p>
      <w:pPr>
        <w:pStyle w:val="ListBullet"/>
      </w:pPr>
      <w:r>
        <w:t>event loop на концептуальном уровне</w:t>
      </w:r>
    </w:p>
    <w:p>
      <w:pPr>
        <w:pStyle w:val="ListBullet"/>
      </w:pPr>
      <w:r>
        <w:t>когда async нужен</w:t>
      </w:r>
    </w:p>
    <w:p>
      <w:pPr>
        <w:pStyle w:val="ListBullet"/>
      </w:pPr>
      <w:r>
        <w:t>когда обычного синхронного кода достаточно</w:t>
      </w:r>
    </w:p>
    <w:p>
      <w:pPr>
        <w:pStyle w:val="ListBullet"/>
      </w:pPr>
      <w:r>
        <w:t>асинхронные HTTP-запросы на практическом уровне</w:t>
      </w:r>
    </w:p>
    <w:p>
      <w:r>
        <w:rPr>
          <w:b/>
        </w:rPr>
        <w:t xml:space="preserve">Практика/проект: </w:t>
      </w:r>
      <w:r>
        <w:t>Небольшая задача на параллельную работу с несколькими сетевыми запросами.</w:t>
      </w:r>
    </w:p>
    <w:p>
      <w:pPr>
        <w:pStyle w:val="Heading2"/>
      </w:pPr>
      <w:r>
        <w:t>3.8. Linux и запуск приложений</w:t>
      </w:r>
    </w:p>
    <w:p>
      <w:pPr>
        <w:pStyle w:val="ListBullet"/>
      </w:pPr>
      <w:r>
        <w:t>базовая командная строка Linux</w:t>
      </w:r>
    </w:p>
    <w:p>
      <w:pPr>
        <w:pStyle w:val="ListBullet"/>
      </w:pPr>
      <w:r>
        <w:t>файлы и каталоги</w:t>
      </w:r>
    </w:p>
    <w:p>
      <w:pPr>
        <w:pStyle w:val="ListBullet"/>
      </w:pPr>
      <w:r>
        <w:t>процессы</w:t>
      </w:r>
    </w:p>
    <w:p>
      <w:pPr>
        <w:pStyle w:val="ListBullet"/>
      </w:pPr>
      <w:r>
        <w:t>порты</w:t>
      </w:r>
    </w:p>
    <w:p>
      <w:pPr>
        <w:pStyle w:val="ListBullet"/>
      </w:pPr>
      <w:r>
        <w:t>environment variables</w:t>
      </w:r>
    </w:p>
    <w:p>
      <w:pPr>
        <w:pStyle w:val="ListBullet"/>
      </w:pPr>
      <w:r>
        <w:t>запуск Python-приложения из терминала</w:t>
      </w:r>
    </w:p>
    <w:p>
      <w:r>
        <w:rPr>
          <w:b/>
        </w:rPr>
        <w:t xml:space="preserve">Практика/проект: </w:t>
      </w:r>
      <w:r>
        <w:t>Запуск одного из учебных проектов в Linux-окружении.</w:t>
      </w:r>
    </w:p>
    <w:p>
      <w:pPr>
        <w:pStyle w:val="Heading2"/>
      </w:pPr>
      <w:r>
        <w:t>3.9. Docker</w:t>
      </w:r>
    </w:p>
    <w:p>
      <w:pPr>
        <w:pStyle w:val="ListBullet"/>
      </w:pPr>
      <w:r>
        <w:t>image и container</w:t>
      </w:r>
    </w:p>
    <w:p>
      <w:pPr>
        <w:pStyle w:val="ListBullet"/>
      </w:pPr>
      <w:r>
        <w:t>Dockerfile</w:t>
      </w:r>
    </w:p>
    <w:p>
      <w:pPr>
        <w:pStyle w:val="ListBullet"/>
      </w:pPr>
      <w:r>
        <w:t>build/run</w:t>
      </w:r>
    </w:p>
    <w:p>
      <w:pPr>
        <w:pStyle w:val="ListBullet"/>
      </w:pPr>
      <w:r>
        <w:t>volumes</w:t>
      </w:r>
    </w:p>
    <w:p>
      <w:pPr>
        <w:pStyle w:val="ListBullet"/>
      </w:pPr>
      <w:r>
        <w:t>environment variables</w:t>
      </w:r>
    </w:p>
    <w:p>
      <w:pPr>
        <w:pStyle w:val="ListBullet"/>
      </w:pPr>
      <w:r>
        <w:t>Docker Compose на базовом уровне</w:t>
      </w:r>
    </w:p>
    <w:p>
      <w:pPr>
        <w:pStyle w:val="ListBullet"/>
      </w:pPr>
      <w:r>
        <w:t>Python + PostgreSQL в контейнерах</w:t>
      </w:r>
    </w:p>
    <w:p>
      <w:r>
        <w:rPr>
          <w:b/>
        </w:rPr>
        <w:t xml:space="preserve">Практика/проект: </w:t>
      </w:r>
      <w:r>
        <w:t>Контейнеризировать FastAPI-проект с базой данных.</w:t>
      </w:r>
    </w:p>
    <w:p>
      <w:pPr>
        <w:pStyle w:val="Heading1"/>
      </w:pPr>
      <w:r>
        <w:t>4. Контрольная точка Junior Python</w:t>
      </w:r>
    </w:p>
    <w:p>
      <w:r>
        <w:t>Переходим к AI-специализации после того, как пользователь способен самостоятельно:</w:t>
      </w:r>
    </w:p>
    <w:p>
      <w:pPr>
        <w:pStyle w:val="ListBullet"/>
      </w:pPr>
      <w:r>
        <w:t>создать Python-проект и виртуальное окружение;</w:t>
      </w:r>
    </w:p>
    <w:p>
      <w:pPr>
        <w:pStyle w:val="ListBullet"/>
      </w:pPr>
      <w:r>
        <w:t>организовать код по модулям/пакетам;</w:t>
      </w:r>
    </w:p>
    <w:p>
      <w:pPr>
        <w:pStyle w:val="ListBullet"/>
      </w:pPr>
      <w:r>
        <w:t>работать с Git/GitHub;</w:t>
      </w:r>
    </w:p>
    <w:p>
      <w:pPr>
        <w:pStyle w:val="ListBullet"/>
      </w:pPr>
      <w:r>
        <w:t>читать traceback и пользоваться debugger;</w:t>
      </w:r>
    </w:p>
    <w:p>
      <w:pPr>
        <w:pStyle w:val="ListBullet"/>
      </w:pPr>
      <w:r>
        <w:t>писать базовые unit tests на pytest;</w:t>
      </w:r>
    </w:p>
    <w:p>
      <w:pPr>
        <w:pStyle w:val="ListBullet"/>
      </w:pPr>
      <w:r>
        <w:t>работать с JSON и HTTP API;</w:t>
      </w:r>
    </w:p>
    <w:p>
      <w:pPr>
        <w:pStyle w:val="ListBullet"/>
      </w:pPr>
      <w:r>
        <w:t>понимать REST и основные HTTP status codes;</w:t>
      </w:r>
    </w:p>
    <w:p>
      <w:pPr>
        <w:pStyle w:val="ListBullet"/>
      </w:pPr>
      <w:r>
        <w:t>писать базовые SQL-запросы и работать с PostgreSQL;</w:t>
      </w:r>
    </w:p>
    <w:p>
      <w:pPr>
        <w:pStyle w:val="ListBullet"/>
      </w:pPr>
      <w:r>
        <w:t>использовать SQLAlchemy для обычного CRUD;</w:t>
      </w:r>
    </w:p>
    <w:p>
      <w:pPr>
        <w:pStyle w:val="ListBullet"/>
      </w:pPr>
      <w:r>
        <w:t>создавать простое REST API на FastAPI + Pydantic;</w:t>
      </w:r>
    </w:p>
    <w:p>
      <w:pPr>
        <w:pStyle w:val="ListBullet"/>
      </w:pPr>
      <w:r>
        <w:t>обрабатывать ошибки, логировать приложение;</w:t>
      </w:r>
    </w:p>
    <w:p>
      <w:pPr>
        <w:pStyle w:val="ListBullet"/>
      </w:pPr>
      <w:r>
        <w:t>запускать приложение в Docker.</w:t>
      </w:r>
    </w:p>
    <w:p>
      <w:pPr>
        <w:pStyle w:val="Heading1"/>
      </w:pPr>
      <w:r>
        <w:t>5. AI / ML специализация</w:t>
      </w:r>
    </w:p>
    <w:p>
      <w:pPr>
        <w:pStyle w:val="Heading2"/>
      </w:pPr>
      <w:r>
        <w:t>5.1. Работа с данными</w:t>
      </w:r>
    </w:p>
    <w:p>
      <w:pPr>
        <w:pStyle w:val="ListBullet"/>
      </w:pPr>
      <w:r>
        <w:t>NumPy на практическом уровне</w:t>
      </w:r>
    </w:p>
    <w:p>
      <w:pPr>
        <w:pStyle w:val="ListBullet"/>
      </w:pPr>
      <w:r>
        <w:t>pandas</w:t>
      </w:r>
    </w:p>
    <w:p>
      <w:pPr>
        <w:pStyle w:val="ListBullet"/>
      </w:pPr>
      <w:r>
        <w:t>DataFrame</w:t>
      </w:r>
    </w:p>
    <w:p>
      <w:pPr>
        <w:pStyle w:val="ListBullet"/>
      </w:pPr>
      <w:r>
        <w:t>очистка и преобразование данных</w:t>
      </w:r>
    </w:p>
    <w:p>
      <w:pPr>
        <w:pStyle w:val="ListBullet"/>
      </w:pPr>
      <w:r>
        <w:t>агрегации и объединение данных</w:t>
      </w:r>
    </w:p>
    <w:p>
      <w:pPr>
        <w:pStyle w:val="ListBullet"/>
      </w:pPr>
      <w:r>
        <w:t>визуализация базового уровня</w:t>
      </w:r>
    </w:p>
    <w:p>
      <w:r>
        <w:rPr>
          <w:b/>
        </w:rPr>
        <w:t xml:space="preserve">Практика/проект: </w:t>
      </w:r>
      <w:r>
        <w:t>Учебный проект №6: анализ открытого датасета.</w:t>
      </w:r>
    </w:p>
    <w:p>
      <w:pPr>
        <w:pStyle w:val="Heading2"/>
      </w:pPr>
      <w:r>
        <w:t>5.2. Основы Machine Learning</w:t>
      </w:r>
    </w:p>
    <w:p>
      <w:pPr>
        <w:pStyle w:val="ListBullet"/>
      </w:pPr>
      <w:r>
        <w:t>задача классификации/регрессии</w:t>
      </w:r>
    </w:p>
    <w:p>
      <w:pPr>
        <w:pStyle w:val="ListBullet"/>
      </w:pPr>
      <w:r>
        <w:t>features и target</w:t>
      </w:r>
    </w:p>
    <w:p>
      <w:pPr>
        <w:pStyle w:val="ListBullet"/>
      </w:pPr>
      <w:r>
        <w:t>train/test split</w:t>
      </w:r>
    </w:p>
    <w:p>
      <w:pPr>
        <w:pStyle w:val="ListBullet"/>
      </w:pPr>
      <w:r>
        <w:t>overfitting</w:t>
      </w:r>
    </w:p>
    <w:p>
      <w:pPr>
        <w:pStyle w:val="ListBullet"/>
      </w:pPr>
      <w:r>
        <w:t>метрики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базовые модели</w:t>
      </w:r>
    </w:p>
    <w:p>
      <w:pPr>
        <w:pStyle w:val="ListBullet"/>
      </w:pPr>
      <w:r>
        <w:t>подготовка признаков</w:t>
      </w:r>
    </w:p>
    <w:p>
      <w:r>
        <w:rPr>
          <w:b/>
        </w:rPr>
        <w:t xml:space="preserve">Практика/проект: </w:t>
      </w:r>
      <w:r>
        <w:t>Небольшой ML-проект на открытом датасете.</w:t>
      </w:r>
    </w:p>
    <w:p>
      <w:pPr>
        <w:pStyle w:val="Heading2"/>
      </w:pPr>
      <w:r>
        <w:t>5.3. LLM API</w:t>
      </w:r>
    </w:p>
    <w:p>
      <w:pPr>
        <w:pStyle w:val="ListBullet"/>
      </w:pPr>
      <w:r>
        <w:t>как использовать LLM через API</w:t>
      </w:r>
    </w:p>
    <w:p>
      <w:pPr>
        <w:pStyle w:val="ListBullet"/>
      </w:pPr>
      <w:r>
        <w:t>messages/prompts</w:t>
      </w:r>
    </w:p>
    <w:p>
      <w:pPr>
        <w:pStyle w:val="ListBullet"/>
      </w:pPr>
      <w:r>
        <w:t>structured output</w:t>
      </w:r>
    </w:p>
    <w:p>
      <w:pPr>
        <w:pStyle w:val="ListBullet"/>
      </w:pPr>
      <w:r>
        <w:t>JSON-ответы</w:t>
      </w:r>
    </w:p>
    <w:p>
      <w:pPr>
        <w:pStyle w:val="ListBullet"/>
      </w:pPr>
      <w:r>
        <w:t>function/tool calling</w:t>
      </w:r>
    </w:p>
    <w:p>
      <w:pPr>
        <w:pStyle w:val="ListBullet"/>
      </w:pPr>
      <w:r>
        <w:t>обработка ошибок и лимитов</w:t>
      </w:r>
    </w:p>
    <w:p>
      <w:pPr>
        <w:pStyle w:val="ListBullet"/>
      </w:pPr>
      <w:r>
        <w:t>стоимость и токены</w:t>
      </w:r>
    </w:p>
    <w:p>
      <w:pPr>
        <w:pStyle w:val="ListBullet"/>
      </w:pPr>
      <w:r>
        <w:t>безопасность пользовательского ввода</w:t>
      </w:r>
    </w:p>
    <w:p>
      <w:r>
        <w:rPr>
          <w:b/>
        </w:rPr>
        <w:t xml:space="preserve">Практика/проект: </w:t>
      </w:r>
      <w:r>
        <w:t>Учебный проект №7: небольшое приложение на базе LLM API.</w:t>
      </w:r>
    </w:p>
    <w:p>
      <w:pPr>
        <w:pStyle w:val="Heading2"/>
      </w:pPr>
      <w:r>
        <w:t>5.4. Embeddings и RAG</w:t>
      </w:r>
    </w:p>
    <w:p>
      <w:pPr>
        <w:pStyle w:val="ListBullet"/>
      </w:pPr>
      <w:r>
        <w:t>embeddings</w:t>
      </w:r>
    </w:p>
    <w:p>
      <w:pPr>
        <w:pStyle w:val="ListBullet"/>
      </w:pPr>
      <w:r>
        <w:t>семантический поиск</w:t>
      </w:r>
    </w:p>
    <w:p>
      <w:pPr>
        <w:pStyle w:val="ListBullet"/>
      </w:pPr>
      <w:r>
        <w:t>vector database</w:t>
      </w:r>
    </w:p>
    <w:p>
      <w:pPr>
        <w:pStyle w:val="ListBullet"/>
      </w:pPr>
      <w:r>
        <w:t>chunking</w:t>
      </w:r>
    </w:p>
    <w:p>
      <w:pPr>
        <w:pStyle w:val="ListBullet"/>
      </w:pPr>
      <w:r>
        <w:t>retrieval</w:t>
      </w:r>
    </w:p>
    <w:p>
      <w:pPr>
        <w:pStyle w:val="ListBullet"/>
      </w:pPr>
      <w:r>
        <w:t>RAG pipeline</w:t>
      </w:r>
    </w:p>
    <w:p>
      <w:pPr>
        <w:pStyle w:val="ListBullet"/>
      </w:pPr>
      <w:r>
        <w:t>оценка качества поиска и ответа</w:t>
      </w:r>
    </w:p>
    <w:p>
      <w:r>
        <w:rPr>
          <w:b/>
        </w:rPr>
        <w:t xml:space="preserve">Практика/проект: </w:t>
      </w:r>
      <w:r>
        <w:t>AI-проект с поиском по набору документов.</w:t>
      </w:r>
    </w:p>
    <w:p>
      <w:pPr>
        <w:pStyle w:val="Heading2"/>
      </w:pPr>
      <w:r>
        <w:t>5.5. AI application engineering</w:t>
      </w:r>
    </w:p>
    <w:p>
      <w:pPr>
        <w:pStyle w:val="ListBullet"/>
      </w:pPr>
      <w:r>
        <w:t>архитектура AI-приложения</w:t>
      </w:r>
    </w:p>
    <w:p>
      <w:pPr>
        <w:pStyle w:val="ListBullet"/>
      </w:pPr>
      <w:r>
        <w:t>LLM + обычный Python-код</w:t>
      </w:r>
    </w:p>
    <w:p>
      <w:pPr>
        <w:pStyle w:val="ListBullet"/>
      </w:pPr>
      <w:r>
        <w:t>tools</w:t>
      </w:r>
    </w:p>
    <w:p>
      <w:pPr>
        <w:pStyle w:val="ListBullet"/>
      </w:pPr>
      <w:r>
        <w:t>state и память приложения</w:t>
      </w:r>
    </w:p>
    <w:p>
      <w:pPr>
        <w:pStyle w:val="ListBullet"/>
      </w:pPr>
      <w:r>
        <w:t>кэширование</w:t>
      </w:r>
    </w:p>
    <w:p>
      <w:pPr>
        <w:pStyle w:val="ListBullet"/>
      </w:pPr>
      <w:r>
        <w:t>валидация результата модели</w:t>
      </w:r>
    </w:p>
    <w:p>
      <w:pPr>
        <w:pStyle w:val="ListBullet"/>
      </w:pPr>
      <w:r>
        <w:t>evaluation</w:t>
      </w:r>
    </w:p>
    <w:p>
      <w:pPr>
        <w:pStyle w:val="ListBullet"/>
      </w:pPr>
      <w:r>
        <w:t>observability на базовом уровне</w:t>
      </w:r>
    </w:p>
    <w:p>
      <w:r>
        <w:rPr>
          <w:b/>
        </w:rPr>
        <w:t xml:space="preserve">Практика/проект: </w:t>
      </w:r>
      <w:r>
        <w:t>Полноценный небольшой AI-сервис с API, БД и тестами.</w:t>
      </w:r>
    </w:p>
    <w:p>
      <w:pPr>
        <w:pStyle w:val="Heading1"/>
      </w:pPr>
      <w:r>
        <w:t>6. Production / Junior+ → самостоятельная разработка</w:t>
      </w:r>
    </w:p>
    <w:p>
      <w:pPr>
        <w:pStyle w:val="ListBullet"/>
      </w:pPr>
      <w:r>
        <w:t>CI/CD на базовом уровне</w:t>
      </w:r>
    </w:p>
    <w:p>
      <w:pPr>
        <w:pStyle w:val="ListBullet"/>
      </w:pPr>
      <w:r>
        <w:t>GitHub Actions или аналог</w:t>
      </w:r>
    </w:p>
    <w:p>
      <w:pPr>
        <w:pStyle w:val="ListBullet"/>
      </w:pPr>
      <w:r>
        <w:t>deployment</w:t>
      </w:r>
    </w:p>
    <w:p>
      <w:pPr>
        <w:pStyle w:val="ListBullet"/>
      </w:pPr>
      <w:r>
        <w:t>environment management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production logging</w:t>
      </w:r>
    </w:p>
    <w:p>
      <w:pPr>
        <w:pStyle w:val="ListBullet"/>
      </w:pPr>
      <w:r>
        <w:t>monitoring</w:t>
      </w:r>
    </w:p>
    <w:p>
      <w:pPr>
        <w:pStyle w:val="ListBullet"/>
      </w:pPr>
      <w:r>
        <w:t>секреты и безопасность</w:t>
      </w:r>
    </w:p>
    <w:p>
      <w:pPr>
        <w:pStyle w:val="ListBullet"/>
      </w:pPr>
      <w:r>
        <w:t>API authentication/authorization</w:t>
      </w:r>
    </w:p>
    <w:p>
      <w:pPr>
        <w:pStyle w:val="ListBullet"/>
      </w:pPr>
      <w:r>
        <w:t>основы проектирования архитектуры</w:t>
      </w:r>
    </w:p>
    <w:p>
      <w:pPr>
        <w:pStyle w:val="ListBullet"/>
      </w:pPr>
      <w:r>
        <w:t>профилирование и оптимизация</w:t>
      </w:r>
    </w:p>
    <w:p>
      <w:pPr>
        <w:pStyle w:val="ListBullet"/>
      </w:pPr>
      <w:r>
        <w:t>документация проекта</w:t>
      </w:r>
    </w:p>
    <w:p>
      <w:r>
        <w:t>Финальный учебный проект: законченный Python/AI-сервис с FastAPI, PostgreSQL, тестами, Docker, GitHub, документацией и одной AI-функцией.</w:t>
      </w:r>
    </w:p>
    <w:p>
      <w:pPr>
        <w:pStyle w:val="Heading1"/>
      </w:pPr>
      <w:r>
        <w:t>7. Что НЕ нужно изучать сейчас глубоко</w:t>
      </w:r>
    </w:p>
    <w:p>
      <w:pPr>
        <w:pStyle w:val="ListBullet"/>
      </w:pPr>
      <w:r>
        <w:t>Глубокая теория CPython и внутренности интерпретатора.</w:t>
      </w:r>
    </w:p>
    <w:p>
      <w:pPr>
        <w:pStyle w:val="ListBullet"/>
      </w:pPr>
      <w:r>
        <w:t>Сложная компьютерная наука ради самой теории.</w:t>
      </w:r>
    </w:p>
    <w:p>
      <w:pPr>
        <w:pStyle w:val="ListBullet"/>
      </w:pPr>
      <w:r>
        <w:t>Продвинутый DevOps.</w:t>
      </w:r>
    </w:p>
    <w:p>
      <w:pPr>
        <w:pStyle w:val="ListBullet"/>
      </w:pPr>
      <w:r>
        <w:t>Глубокая математика ML до начала практики.</w:t>
      </w:r>
    </w:p>
    <w:p>
      <w:pPr>
        <w:pStyle w:val="ListBullet"/>
      </w:pPr>
      <w:r>
        <w:t>Все существующие Python-библиотеки.</w:t>
      </w:r>
    </w:p>
    <w:p>
      <w:pPr>
        <w:pStyle w:val="ListBullet"/>
      </w:pPr>
      <w:r>
        <w:t>Все возможности FastAPI/SQLAlchemy/Docker.</w:t>
      </w:r>
    </w:p>
    <w:p>
      <w:pPr>
        <w:pStyle w:val="ListBullet"/>
      </w:pPr>
      <w:r>
        <w:t>Продвинутые алгоритмы и структуры данных — отдельным блоком, если они понадобятся для собеседований.</w:t>
      </w:r>
    </w:p>
    <w:p>
      <w:pPr>
        <w:pStyle w:val="Heading1"/>
      </w:pPr>
      <w:r>
        <w:t>8. Как будут выглядеть учебные проекты</w:t>
      </w:r>
    </w:p>
    <w:p>
      <w:pPr>
        <w:pStyle w:val="ListBullet"/>
      </w:pPr>
      <w:r>
        <w:t>Проект не должен быть огромным: цель — закрепить конкретный набор навыков.</w:t>
      </w:r>
    </w:p>
    <w:p>
      <w:pPr>
        <w:pStyle w:val="ListBullet"/>
      </w:pPr>
      <w:r>
        <w:t>Каждый проект проходит путь: постановка задачи → структура → реализация → ошибки → тесты → Git → README → MVP.</w:t>
      </w:r>
    </w:p>
    <w:p>
      <w:pPr>
        <w:pStyle w:val="ListBullet"/>
      </w:pPr>
      <w:r>
        <w:t>Я не даю готовый код целиком без необходимости: пользователь пишет код, я проверяю и направляю.</w:t>
      </w:r>
    </w:p>
    <w:p>
      <w:pPr>
        <w:pStyle w:val="ListBullet"/>
      </w:pPr>
      <w:r>
        <w:t>Если для проекта нужна новая библиотека, сначала разбираем минимально необходимую часть.</w:t>
      </w:r>
    </w:p>
    <w:p>
      <w:pPr>
        <w:pStyle w:val="ListBullet"/>
      </w:pPr>
      <w:r>
        <w:t>После проекта фиксируем, какие темы реально закрепились и что нужно повторить.</w:t>
      </w:r>
    </w:p>
    <w:p>
      <w:pPr>
        <w:pStyle w:val="Heading1"/>
      </w:pPr>
      <w:r>
        <w:t>9. Текущая точка</w:t>
      </w:r>
    </w:p>
    <w:p>
      <w:r>
        <w:rPr>
          <w:b/>
        </w:rPr>
        <w:t xml:space="preserve">Уже закрыто: </w:t>
      </w:r>
      <w:r>
        <w:t>Generics + Callable и Enum.</w:t>
      </w:r>
    </w:p>
    <w:p>
      <w:r>
        <w:rPr>
          <w:b/>
        </w:rPr>
        <w:t xml:space="preserve">Следующий шаг: </w:t>
      </w:r>
      <w:r>
        <w:t>учебный проект №1 и профессиональный workflow вокруг него; новые темы добавляем по необходимости.</w:t>
      </w:r>
    </w:p>
    <w:p>
      <w:r>
        <w:rPr>
          <w:b/>
        </w:rPr>
        <w:t xml:space="preserve">Рабочие проекты: </w:t>
      </w:r>
      <w:r>
        <w:t>полностью отдельно от учебного плана.</w:t>
      </w:r>
    </w:p>
    <w:p>
      <w:pPr>
        <w:pStyle w:val="Heading1"/>
      </w:pPr>
      <w:r>
        <w:t>10. Правило сверки</w:t>
      </w:r>
    </w:p>
    <w:p>
      <w:r>
        <w:t>Перед началом занятия можно спросить: «Сверься с учебным планом. Где мы сейчас и что делаем сегодня?» План является источником истины для последовательности обучения. Если старый контекст противоречит документу, не придумываем проект или тему, а сверяемся с документом и уточняем расхождение.</w:t>
      </w:r>
    </w:p>
    <w:p>
      <w:pPr>
        <w:pStyle w:val="Heading1"/>
      </w:pPr>
      <w:r>
        <w:t>11. Критерий готовности к следующему уровню</w:t>
      </w:r>
    </w:p>
    <w:p>
      <w:r>
        <w:t>Переход между этапами происходит не потому, что пользователь прочитал список тем, а потому, что он способен решить несколько практических задач и применить знания в проекте без постоянного копирования готового решения.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